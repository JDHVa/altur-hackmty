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237E"/>
          <w:sz w:val="56"/>
        </w:rPr>
        <w:t>Plan de Arquitectura</w:t>
      </w:r>
    </w:p>
    <w:p>
      <w:pPr>
        <w:jc w:val="center"/>
      </w:pPr>
      <w:r>
        <w:rPr>
          <w:color w:val="444444"/>
          <w:sz w:val="36"/>
        </w:rPr>
        <w:t>Altur Challenge — HackMTY 2026</w:t>
      </w:r>
    </w:p>
    <w:p/>
    <w:p>
      <w:pPr>
        <w:jc w:val="center"/>
      </w:pPr>
      <w:r>
        <w:rPr>
          <w:color w:val="007BFC"/>
          <w:sz w:val="28"/>
        </w:rPr>
        <w:t>Google Cloud  •  Snowflake  •  Vultr  •  TigerGraph</w:t>
      </w:r>
    </w:p>
    <w:p/>
    <w:p/>
    <w:p>
      <w:pPr>
        <w:jc w:val="center"/>
      </w:pPr>
      <w:r>
        <w:rPr>
          <w:i/>
          <w:sz w:val="24"/>
        </w:rPr>
        <w:t>Detección de Voz Sintética en Llamadas Bancarias</w:t>
      </w:r>
    </w:p>
    <w:p/>
    <w:p>
      <w:pPr>
        <w:jc w:val="center"/>
      </w:pPr>
      <w:r>
        <w:rPr>
          <w:b/>
          <w:sz w:val="24"/>
        </w:rPr>
        <w:t>Elaborado por: Emilio</w:t>
      </w:r>
    </w:p>
    <w:p>
      <w:pPr>
        <w:jc w:val="center"/>
      </w:pPr>
      <w:r>
        <w:rPr>
          <w:color w:val="666666"/>
          <w:sz w:val="22"/>
        </w:rPr>
        <w:t>Septiembre 2026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40"/>
      </w:pPr>
      <w:r>
        <w:t>1. Resumen Ejecutivo</w:t>
      </w:r>
    </w:p>
    <w:p>
      <w:pPr>
        <w:spacing w:after="40"/>
      </w:pPr>
      <w:r>
        <w:t>2. Descripción del Problema</w:t>
      </w:r>
    </w:p>
    <w:p>
      <w:pPr>
        <w:spacing w:after="40"/>
      </w:pPr>
      <w:r>
        <w:t>3. Arquitectura General</w:t>
      </w:r>
    </w:p>
    <w:p>
      <w:pPr>
        <w:spacing w:after="40"/>
      </w:pPr>
      <w:r>
        <w:t>4. Google Cloud Platform — Extracción de Señales</w:t>
      </w:r>
    </w:p>
    <w:p>
      <w:pPr>
        <w:spacing w:after="40"/>
      </w:pPr>
      <w:r>
        <w:t>5. Snowflake — Feature Store y ML Tabular</w:t>
      </w:r>
    </w:p>
    <w:p>
      <w:pPr>
        <w:spacing w:after="40"/>
      </w:pPr>
      <w:r>
        <w:t>6. Vultr — Entrenamiento GPU y API de Producción</w:t>
      </w:r>
    </w:p>
    <w:p>
      <w:pPr>
        <w:spacing w:after="40"/>
      </w:pPr>
      <w:r>
        <w:t>7. TigerGraph — Features de Grafo Conversacional</w:t>
      </w:r>
    </w:p>
    <w:p>
      <w:pPr>
        <w:spacing w:after="40"/>
      </w:pPr>
      <w:r>
        <w:t>8. Pipeline Completo (Paso a Paso)</w:t>
      </w:r>
    </w:p>
    <w:p>
      <w:pPr>
        <w:spacing w:after="40"/>
      </w:pPr>
      <w:r>
        <w:t>9. Estructura de Archivos del Proyecto</w:t>
      </w:r>
    </w:p>
    <w:p>
      <w:pPr>
        <w:spacing w:after="40"/>
      </w:pPr>
      <w:r>
        <w:t>10. Costos Estimados</w:t>
      </w:r>
    </w:p>
    <w:p>
      <w:pPr>
        <w:spacing w:after="40"/>
      </w:pPr>
      <w:r>
        <w:t>11. Configuración y Setup</w:t>
      </w:r>
    </w:p>
    <w:p>
      <w:pPr>
        <w:spacing w:after="40"/>
      </w:pPr>
      <w:r>
        <w:t>12. Endpoint POST /detect — Especificación</w:t>
      </w:r>
    </w:p>
    <w:p>
      <w:pPr>
        <w:spacing w:after="40"/>
      </w:pPr>
      <w:r>
        <w:t>13. Siguiente Pasos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Este documento describe la arquitectura técnica para resolver el Altur Challenge de HackMTY 2026: dado el audio de una llamada telefónica a un banco (en español mexicano), determinar si quien llama es una persona real (human) o una IA autónoma (synthetic) que usa reconocimiento de voz + LLM + síntesis de voz.</w:t>
      </w:r>
    </w:p>
    <w:p>
      <w:r>
        <w:t>La solución integra cuatro plataformas tecnológicas — Google Cloud, Snowflake, Vultr y TigerGraph — en un pipeline end-to-end que combina análisis de audio, features conversacionales, análisis semántico con LLMs, y features de grafo para lograr un ensemble robusto de clasificación.</w:t>
      </w:r>
    </w:p>
    <w:p>
      <w:r>
        <w:t>El entregable final es un endpoint POST /detect que recibe un WAV estéreo (8 kHz, base64) y responde con {"is_synthetic": bool, "confidence": float}.</w:t>
      </w:r>
    </w:p>
    <w:p>
      <w:pPr>
        <w:pStyle w:val="Heading1"/>
      </w:pPr>
      <w:r>
        <w:t>2. Descripción del Problema</w:t>
      </w:r>
    </w:p>
    <w:p>
      <w:pPr>
        <w:pStyle w:val="Heading2"/>
      </w:pPr>
      <w:r>
        <w:t>Datos disponibles</w:t>
      </w:r>
    </w:p>
    <w:p>
      <w:pPr>
        <w:pStyle w:val="ListBullet"/>
      </w:pPr>
      <w:r>
        <w:rPr>
          <w:b/>
        </w:rPr>
        <w:t>Audio:</w:t>
      </w:r>
      <w:r>
        <w:t xml:space="preserve"> audio/&lt;anon_id&gt;.wav — Estéreo, 8 kHz, 16-bit PCM. Canal 0 = caller (a clasificar), Canal 1 = agente del banco.</w:t>
      </w:r>
    </w:p>
    <w:p>
      <w:pPr>
        <w:pStyle w:val="ListBullet"/>
      </w:pPr>
      <w:r>
        <w:rPr>
          <w:b/>
        </w:rPr>
        <w:t>Turnos:</w:t>
      </w:r>
      <w:r>
        <w:t xml:space="preserve"> turns/&lt;anon_id&gt;.json — Segmentos de habla por canal con timestamps (start/end en segundos).</w:t>
      </w:r>
    </w:p>
    <w:p>
      <w:pPr>
        <w:pStyle w:val="ListBullet"/>
      </w:pPr>
      <w:r>
        <w:rPr>
          <w:b/>
        </w:rPr>
        <w:t>Manifest:</w:t>
      </w:r>
      <w:r>
        <w:t xml:space="preserve"> manifest.csv — anon_id, label (human|synthetic), split (train|val), duration_s.</w:t>
      </w:r>
    </w:p>
    <w:p>
      <w:pPr>
        <w:pStyle w:val="ListBullet"/>
      </w:pPr>
      <w:r>
        <w:rPr>
          <w:b/>
        </w:rPr>
        <w:t>Features tabulares:</w:t>
      </w:r>
      <w:r>
        <w:t xml:space="preserve"> dataset_turns_features.csv — Features pre-calculadas: latencias, solapamientos, silencios, ratios de habla.</w:t>
      </w:r>
    </w:p>
    <w:p>
      <w:pPr>
        <w:pStyle w:val="Heading2"/>
      </w:pPr>
      <w:r>
        <w:t>Restricciones importantes</w:t>
      </w:r>
    </w:p>
    <w:p>
      <w:pPr>
        <w:pStyle w:val="ListBullet"/>
      </w:pPr>
      <w:r>
        <w:t>train y val son speaker-disjoint. El set de evaluación tiene voces nuevas → cuidado con overfitting a hablantes.</w:t>
      </w:r>
    </w:p>
    <w:p>
      <w:pPr>
        <w:pStyle w:val="ListBullet"/>
      </w:pPr>
      <w:r>
        <w:t>353 llamadas en total (~671 MB de audio).</w:t>
      </w:r>
    </w:p>
    <w:p>
      <w:pPr>
        <w:pStyle w:val="ListBullet"/>
      </w:pPr>
      <w:r>
        <w:t>El audio es telefónico de baja calidad (8 kHz).</w:t>
      </w:r>
    </w:p>
    <w:p>
      <w:pPr>
        <w:pStyle w:val="Heading1"/>
      </w:pPr>
      <w:r>
        <w:t>3. Arquitectura General</w:t>
      </w:r>
    </w:p>
    <w:p>
      <w:r>
        <w:t>La arquitectura se compone de cuatro capas tecnológicas que trabajan en conjunto:</w:t>
      </w:r>
    </w:p>
    <w:p>
      <w:pPr>
        <w:pStyle w:val="Heading2"/>
      </w:pPr>
      <w:r>
        <w:t>Flujo de datos</w:t>
      </w:r>
    </w:p>
    <w:p>
      <w:r>
        <w:rPr>
          <w:b/>
          <w:color w:val="007BFC"/>
        </w:rPr>
        <w:t xml:space="preserve">[INPUT] </w:t>
      </w:r>
      <w:r>
        <w:t>WAV estéreo 8 kHz llega al sistema (Canal 0 = Caller, Canal 1 = Agent).</w:t>
      </w:r>
    </w:p>
    <w:p>
      <w:r>
        <w:rPr>
          <w:b/>
          <w:color w:val="007BFC"/>
        </w:rPr>
        <w:t xml:space="preserve">[GOOGLE CLOUD] </w:t>
      </w:r>
      <w:r>
        <w:t>Almacena audio en GCS. Speech-to-Text transcribe con timestamps. Gemini analiza audio multimodal. TTS genera datos de augmentation.</w:t>
      </w:r>
    </w:p>
    <w:p>
      <w:r>
        <w:rPr>
          <w:b/>
          <w:color w:val="007BFC"/>
        </w:rPr>
        <w:t xml:space="preserve">[SNOWFLAKE] </w:t>
      </w:r>
      <w:r>
        <w:t>Almacena features tabulares + transcripciones. Snowpark ML entrena modelos tabulares. Cortex AI analiza semántica.</w:t>
      </w:r>
    </w:p>
    <w:p>
      <w:r>
        <w:rPr>
          <w:b/>
          <w:color w:val="007BFC"/>
        </w:rPr>
        <w:t xml:space="preserve">[TIGERGRAPH] </w:t>
      </w:r>
      <w:r>
        <w:t>Modela la conversación como grafo. Extrae features topológicas (PageRank, centralidad, patrones).</w:t>
      </w:r>
    </w:p>
    <w:p>
      <w:r>
        <w:rPr>
          <w:b/>
          <w:color w:val="007BFC"/>
        </w:rPr>
        <w:t xml:space="preserve">[VULTR] </w:t>
      </w:r>
      <w:r>
        <w:t>GPU entrena modelo de audio (Wav2Vec2). VM sirve el endpoint POST /detect con FastAPI.</w:t>
      </w:r>
    </w:p>
    <w:p>
      <w:r>
        <w:rPr>
          <w:b/>
          <w:color w:val="007BFC"/>
        </w:rPr>
        <w:t xml:space="preserve">[OUTPUT] </w:t>
      </w:r>
      <w:r>
        <w:t>{"is_synthetic": true, "confidence": 0.87}</w:t>
      </w:r>
    </w:p>
    <w:p>
      <w:pPr>
        <w:pStyle w:val="Heading2"/>
      </w:pPr>
      <w:r>
        <w:t>Estrategia de Ensemble</w:t>
      </w:r>
    </w:p>
    <w:p>
      <w:r>
        <w:t>El modelo final combina tres señales independientes mediante un meta-clasificador (stacking o promedio ponderado):</w:t>
      </w:r>
    </w:p>
    <w:p>
      <w:pPr>
        <w:pStyle w:val="ListBullet"/>
      </w:pPr>
      <w:r>
        <w:rPr>
          <w:b/>
        </w:rPr>
        <w:t>Score 1 — Tabular:</w:t>
      </w:r>
      <w:r>
        <w:t xml:space="preserve"> Features conversacionales/tabulares (Snowflake ML) + features de grafo (TigerGraph)</w:t>
      </w:r>
    </w:p>
    <w:p>
      <w:pPr>
        <w:pStyle w:val="ListBullet"/>
      </w:pPr>
      <w:r>
        <w:rPr>
          <w:b/>
        </w:rPr>
        <w:t>Score 2 — Audio:</w:t>
      </w:r>
      <w:r>
        <w:t xml:space="preserve"> Embeddings de audio del canal 0 via Wav2Vec2/HuBERT (Vultr GPU)</w:t>
      </w:r>
    </w:p>
    <w:p>
      <w:pPr>
        <w:pStyle w:val="ListBullet"/>
      </w:pPr>
      <w:r>
        <w:rPr>
          <w:b/>
        </w:rPr>
        <w:t>Score 3 — LLM/Semántico:</w:t>
      </w:r>
      <w:r>
        <w:t xml:space="preserve"> Análisis zero-shot de Gemini + Cortex sentiment + Cortex semántico</w:t>
      </w:r>
    </w:p>
    <w:p>
      <w:r>
        <w:br w:type="page"/>
      </w:r>
    </w:p>
    <w:p>
      <w:pPr>
        <w:pStyle w:val="Heading1"/>
      </w:pPr>
      <w:r>
        <w:t>4. Google Cloud Platform — Extracción de Señales</w:t>
      </w:r>
    </w:p>
    <w:p>
      <w:pPr>
        <w:pStyle w:val="Heading2"/>
      </w:pPr>
      <w:r>
        <w:t>4.1 Cloud Storage (GCS)</w:t>
      </w:r>
    </w:p>
    <w:p>
      <w:pPr>
        <w:pStyle w:val="ListBullet"/>
      </w:pPr>
      <w:r>
        <w:t>Almacenar los 353 WAVs (~671 MB), modelos exportados, features extraídas.</w:t>
      </w:r>
    </w:p>
    <w:p>
      <w:pPr>
        <w:pStyle w:val="ListBullet"/>
      </w:pPr>
      <w:r>
        <w:t>Integra directamente con Speech-to-Text (batch desde gs:// URIs) y Vertex AI.</w:t>
      </w:r>
    </w:p>
    <w:p>
      <w:pPr>
        <w:pStyle w:val="ListBullet"/>
      </w:pPr>
      <w:r>
        <w:t>Free tier: 5 GB gratis/mes en regiones US.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from google.cloud import storage</w:t>
        <w:br/>
        <w:br/>
        <w:t>client = storage.Client()</w:t>
        <w:br/>
        <w:t>bucket = client.bucket("hackmty-audio")</w:t>
        <w:br/>
        <w:t>blob = bucket.blob("audio/call_001.wav")</w:t>
        <w:br/>
        <w:t>blob.upload_from_filename("hackmty26/audio/call_001.wav")</w:t>
      </w:r>
    </w:p>
    <w:p>
      <w:pPr>
        <w:pStyle w:val="Heading2"/>
      </w:pPr>
      <w:r>
        <w:t>4.2 Speech-to-Text</w:t>
      </w:r>
    </w:p>
    <w:p>
      <w:pPr>
        <w:pStyle w:val="ListBullet"/>
      </w:pPr>
      <w:r>
        <w:t>Transcripción estéreo de audio telefónico 8 kHz con modelos especializados (telephony/chirp).</w:t>
      </w:r>
    </w:p>
    <w:p>
      <w:pPr>
        <w:pStyle w:val="ListBullet"/>
      </w:pPr>
      <w:r>
        <w:t>Timestamps por palabra → calcular latencias de respuesta, pausas, velocidad de habla.</w:t>
      </w:r>
    </w:p>
    <w:p>
      <w:pPr>
        <w:pStyle w:val="ListBullet"/>
      </w:pPr>
      <w:r>
        <w:t>Confidence scores por palabra → varianza de confianza como feature (sintético vs humano).</w:t>
      </w:r>
    </w:p>
    <w:p>
      <w:pPr>
        <w:pStyle w:val="ListBullet"/>
      </w:pPr>
      <w:r>
        <w:t>Free tier: 60 minutos gratis/mes.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from google.cloud import speech_v1</w:t>
        <w:br/>
        <w:br/>
        <w:t>client = speech_v1.SpeechClient()</w:t>
        <w:br/>
        <w:t>config = speech_v1.RecognitionConfig(</w:t>
        <w:br/>
        <w:t xml:space="preserve">    encoding=speech_v1.RecognitionConfig.AudioEncoding.LINEAR16,</w:t>
        <w:br/>
        <w:t xml:space="preserve">    sample_rate_hertz=8000,</w:t>
        <w:br/>
        <w:t xml:space="preserve">    language_code="es-MX",</w:t>
        <w:br/>
        <w:t xml:space="preserve">    audio_channel_count=2,</w:t>
        <w:br/>
        <w:t xml:space="preserve">    enable_separate_recognition_per_channel=True,</w:t>
        <w:br/>
        <w:t xml:space="preserve">    enable_word_time_offsets=True,</w:t>
        <w:br/>
        <w:t xml:space="preserve">    model="telephony",</w:t>
        <w:br/>
        <w:t>)</w:t>
        <w:br/>
        <w:t>audio = speech_v1.RecognitionAudio(uri="gs://hackmty-audio/call_001.wav")</w:t>
        <w:br/>
        <w:t>response = client.long_running_recognize(config=config, audio=audio)</w:t>
      </w:r>
    </w:p>
    <w:p>
      <w:pPr>
        <w:pStyle w:val="Heading2"/>
      </w:pPr>
      <w:r>
        <w:t>4.3 Gemini 1.5 Flash — Análisis Multimodal</w:t>
      </w:r>
    </w:p>
    <w:p>
      <w:pPr>
        <w:pStyle w:val="ListBullet"/>
      </w:pPr>
      <w:r>
        <w:t>Acepta audio WAV crudo directamente (sin transcripción previa).</w:t>
      </w:r>
    </w:p>
    <w:p>
      <w:pPr>
        <w:pStyle w:val="ListBullet"/>
      </w:pPr>
      <w:r>
        <w:t>Análisis zero-shot: detectar cadencia robótica, respiración ausente, pausas artificiales, tono monótono.</w:t>
      </w:r>
    </w:p>
    <w:p>
      <w:pPr>
        <w:pStyle w:val="ListBullet"/>
      </w:pPr>
      <w:r>
        <w:t>Free tier: 15 requests/min en Google AI Studio.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import google.genai as genai</w:t>
        <w:br/>
        <w:br/>
        <w:t>client = genai.Client()</w:t>
        <w:br/>
        <w:t>audio_file = client.files.upload(file="hackmty26/audio/call_001.wav")</w:t>
        <w:br/>
        <w:br/>
        <w:t>response = client.models.generate_content(</w:t>
        <w:br/>
        <w:t xml:space="preserve">    model="gemini-1.5-flash",</w:t>
        <w:br/>
        <w:t xml:space="preserve">    contents=[</w:t>
        <w:br/>
        <w:t xml:space="preserve">        audio_file,</w:t>
        <w:br/>
        <w:t xml:space="preserve">        "Analiza SOLO el canal izquierdo (caller) de esta llamada bancaria. "</w:t>
        <w:br/>
        <w:t xml:space="preserve">        "¿Suena como una persona real o como voz sintética/IA? "</w:t>
        <w:br/>
        <w:t xml:space="preserve">        "Evalúa: cadencia, respiración, naturalidad, entonación. "</w:t>
        <w:br/>
        <w:t xml:space="preserve">        "Responde JSON: {is_synthetic: bool, confidence: 0-1, razones: [...]}"</w:t>
        <w:br/>
        <w:t xml:space="preserve">    ]</w:t>
        <w:br/>
        <w:t>)</w:t>
      </w:r>
    </w:p>
    <w:p>
      <w:pPr>
        <w:pStyle w:val="Heading2"/>
      </w:pPr>
      <w:r>
        <w:t>4.4 Text-to-Speech — Data Augmentation</w:t>
      </w:r>
    </w:p>
    <w:p>
      <w:pPr>
        <w:pStyle w:val="ListBullet"/>
      </w:pPr>
      <w:r>
        <w:t>Generar audio sintético en es-MX (WaveNet, Neural2, Studio voices) para ampliar el dataset de entrenamiento.</w:t>
      </w:r>
    </w:p>
    <w:p>
      <w:pPr>
        <w:pStyle w:val="ListBullet"/>
      </w:pPr>
      <w:r>
        <w:t>Crear ejemplos adversariales que imiten la cadena real: TTS → teléfono → 8kHz.</w:t>
      </w:r>
    </w:p>
    <w:p>
      <w:pPr>
        <w:pStyle w:val="ListBullet"/>
      </w:pPr>
      <w:r>
        <w:t>Free tier: 1M caracteres/mes (WaveNet/Neural2).</w:t>
      </w:r>
    </w:p>
    <w:p>
      <w:pPr>
        <w:pStyle w:val="Heading2"/>
      </w:pPr>
      <w:r>
        <w:t>Resumen de servicios GCP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Servicio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Free Tier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SDK Python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Cloud Storage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Almacén de audio y modelos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 GB/mes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google-cloud-storage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Speech-to-Text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Transcripción + timestamps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60 min/mes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google-cloud-speech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Gemini 1.5 Flash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Análisis multimodal zero-shot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15 RPM (AI Studio)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google-genai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Text-to-Speech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Data augmentation es-MX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1M chars/mes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google-cloud-text-to-speech</w:t>
            </w:r>
          </w:p>
        </w:tc>
      </w:tr>
    </w:tbl>
    <w:p/>
    <w:p>
      <w:r>
        <w:br w:type="page"/>
      </w:r>
    </w:p>
    <w:p>
      <w:pPr>
        <w:pStyle w:val="Heading1"/>
      </w:pPr>
      <w:r>
        <w:t>5. Snowflake — Feature Store y ML Tabular</w:t>
      </w:r>
    </w:p>
    <w:p>
      <w:pPr>
        <w:pStyle w:val="Heading2"/>
      </w:pPr>
      <w:r>
        <w:t>5.1 Almacenamiento de Features</w:t>
      </w:r>
    </w:p>
    <w:p>
      <w:r>
        <w:t>Snowflake actúa como el feature store central del proyecto. Todas las features convergen aquí: conversacionales (CSV original), transcripciones (GCP STT), features de grafo (TigerGraph), y scores de LLM (Cortex).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from snowflake.snowpark import Session</w:t>
        <w:br/>
        <w:t>import pandas as pd</w:t>
        <w:br/>
        <w:br/>
        <w:t>session = Session.builder.configs({</w:t>
        <w:br/>
        <w:t xml:space="preserve">    "account": "&lt;tu_account&gt;",</w:t>
        <w:br/>
        <w:t xml:space="preserve">    "user": "&lt;usuario&gt;",</w:t>
        <w:br/>
        <w:t xml:space="preserve">    "password": "&lt;password&gt;",</w:t>
        <w:br/>
        <w:t xml:space="preserve">    "warehouse": "COMPUTE_WH",</w:t>
        <w:br/>
        <w:t xml:space="preserve">    "database": "HACKMTY_DB",</w:t>
        <w:br/>
        <w:t xml:space="preserve">    "schema": "VOICE_DETECTION"</w:t>
        <w:br/>
        <w:t>}).create()</w:t>
        <w:br/>
        <w:br/>
        <w:t># Ingestar features tabulares</w:t>
        <w:br/>
        <w:t>df = pd.read_csv("hackmty26/dataset_turns_features.csv")</w:t>
        <w:br/>
        <w:t>session.write_pandas(df, "DATASET_TURNS_FEATURES", auto_create_table=True, overwrite=True)</w:t>
      </w:r>
    </w:p>
    <w:p>
      <w:pPr>
        <w:pStyle w:val="Heading2"/>
      </w:pPr>
      <w:r>
        <w:t>5.2 Feature Engineering con Snowpark</w:t>
      </w:r>
    </w:p>
    <w:p>
      <w:r>
        <w:t>Agregar features conversacionales a nivel de llamada usando Snowpark SQL pushdown (el cómputo se ejecuta en Snowflake, no localmente).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from snowflake.snowpark import functions as F</w:t>
        <w:br/>
        <w:br/>
        <w:t>features_df = session.table("DATASET_TURNS_FEATURES")</w:t>
        <w:br/>
        <w:br/>
        <w:t>call_features = features_df.group_by("ANON_ID").agg([</w:t>
        <w:br/>
        <w:t xml:space="preserve">    F.avg("CALLER_RESPONSE_LATENCY_S").alias("AVG_LATENCY"),</w:t>
        <w:br/>
        <w:t xml:space="preserve">    F.stddev("CALLER_RESPONSE_LATENCY_S").alias("STD_LATENCY"),</w:t>
        <w:br/>
        <w:t xml:space="preserve">    F.sum("OVERLAP_DURATION_S").alias("TOTAL_OVERLAP_S"),</w:t>
        <w:br/>
        <w:t xml:space="preserve">    F.avg("SILENCE_DURATION_S").alias("AVG_SILENCE_S"),</w:t>
        <w:br/>
        <w:t xml:space="preserve">    F.count("TURN_ID").alias("NUM_TURNS"),</w:t>
        <w:br/>
        <w:t xml:space="preserve">    F.max("LABEL").alias("LABEL")</w:t>
        <w:br/>
        <w:t>])</w:t>
        <w:br/>
        <w:t>call_features.write.save_as_table("CALL_LEVEL_FEATURES", mode="overwrite")</w:t>
      </w:r>
    </w:p>
    <w:p>
      <w:pPr>
        <w:pStyle w:val="Heading2"/>
      </w:pPr>
      <w:r>
        <w:t>5.3 Entrenamiento ML In-Database</w:t>
      </w:r>
    </w:p>
    <w:p>
      <w:r>
        <w:t>Snowflake ML permite entrenar XGBoost/LightGBM directamente sobre Snowpark DataFrames, sin transferir datos fuera de Snowflake.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from snowflake.ml.modeling.xgboost import XGBClassifier</w:t>
        <w:br/>
        <w:br/>
        <w:t>feature_cols = ["AVG_LATENCY", "STD_LATENCY", "TOTAL_OVERLAP_S", "AVG_SILENCE_S", "NUM_TURNS"]</w:t>
        <w:br/>
        <w:t>label_col = ["IS_SYNTHETIC"]</w:t>
        <w:br/>
        <w:br/>
        <w:t>xgb = XGBClassifier(</w:t>
        <w:br/>
        <w:t xml:space="preserve">    input_cols=feature_cols,</w:t>
        <w:br/>
        <w:t xml:space="preserve">    label_cols=label_col,</w:t>
        <w:br/>
        <w:t xml:space="preserve">    output_cols=["PRED_LABEL", "PROB_SYNTHETIC"],</w:t>
        <w:br/>
        <w:t xml:space="preserve">    n_estimators=150, max_depth=4, learning_rate=0.08</w:t>
        <w:br/>
        <w:t>)</w:t>
        <w:br/>
        <w:t>xgb.fit(train_df)</w:t>
        <w:br/>
        <w:t>predictions = xgb.predict_proba(val_df)</w:t>
      </w:r>
    </w:p>
    <w:p>
      <w:pPr>
        <w:pStyle w:val="Heading2"/>
      </w:pPr>
      <w:r>
        <w:t>5.4 Model Registry</w:t>
      </w:r>
    </w:p>
    <w:p>
      <w:pPr>
        <w:pStyle w:val="ListBullet"/>
      </w:pPr>
      <w:r>
        <w:t>Versionar modelos con metadata, métricas, y sample input.</w:t>
      </w:r>
    </w:p>
    <w:p>
      <w:pPr>
        <w:pStyle w:val="ListBullet"/>
      </w:pPr>
      <w:r>
        <w:t>Invocar modelos registrados directamente desde SQL o Python.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from snowflake.ml.registry import Registry</w:t>
        <w:br/>
        <w:br/>
        <w:t>registry = Registry(session=session)</w:t>
        <w:br/>
        <w:t>mv = registry.log_model(</w:t>
        <w:br/>
        <w:t xml:space="preserve">    model_name="VOICE_ANTISPOOF_XGB",</w:t>
        <w:br/>
        <w:t xml:space="preserve">    version_name="V1_TABULAR",</w:t>
        <w:br/>
        <w:t xml:space="preserve">    model=xgb,</w:t>
        <w:br/>
        <w:t xml:space="preserve">    sample_input_data=train_df.select(feature_cols).limit(10),</w:t>
        <w:br/>
        <w:t xml:space="preserve">    comment="XGBoost on conversational + graph features"</w:t>
        <w:br/>
        <w:t>)</w:t>
      </w:r>
    </w:p>
    <w:p>
      <w:pPr>
        <w:pStyle w:val="Heading2"/>
      </w:pPr>
      <w:r>
        <w:t>5.5 Cortex AI — Análisis Semántico</w:t>
      </w:r>
    </w:p>
    <w:p>
      <w:r>
        <w:t>Snowflake Cortex provee funciones LLM embebidas en SQL para analizar transcripciones y detectar patrones lingüísticos de voz sintética.</w:t>
      </w:r>
    </w:p>
    <w:p>
      <w:pPr>
        <w:pStyle w:val="Heading3"/>
      </w:pPr>
      <w:r>
        <w:t>Análisis semántico de transcripciones: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-- Detectar lenguaje robótico, prompt leakage, rigidez</w:t>
        <w:br/>
        <w:t>SELECT ANON_ID,</w:t>
        <w:br/>
        <w:t xml:space="preserve">    SNOWFLAKE.CORTEX.COMPLETE('llama3.1-70b',</w:t>
        <w:br/>
        <w:t xml:space="preserve">        CONCAT('Analiza esta transcripción de un caller bancario. ',</w:t>
        <w:br/>
        <w:t xml:space="preserve">               '¿Suena como IA autónoma o humano? ',</w:t>
        <w:br/>
        <w:t xml:space="preserve">               'Responde JSON: {"ai_suspicion": 0-100, "reason": "..."}',</w:t>
        <w:br/>
        <w:t xml:space="preserve">               '\nTranscripción: ', TRANSCRIPT_TEXT)</w:t>
        <w:br/>
        <w:t xml:space="preserve">    ) AS CORTEX_ANALYSIS</w:t>
        <w:br/>
        <w:t>FROM CALL_TRANSCRIPTS;</w:t>
      </w:r>
    </w:p>
    <w:p>
      <w:pPr>
        <w:pStyle w:val="Heading3"/>
      </w:pPr>
      <w:r>
        <w:t>Variabilidad de sentimiento: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-- Humanos = sentimiento volátil, Sintéticos = plano</w:t>
        <w:br/>
        <w:t>SELECT ANON_ID,</w:t>
        <w:br/>
        <w:t xml:space="preserve">    AVG(SNOWFLAKE.CORTEX.SENTIMENT(TURN_TEXT)) AS MEAN_SENTIMENT,</w:t>
        <w:br/>
        <w:t xml:space="preserve">    STDDEV(SNOWFLAKE.CORTEX.SENTIMENT(TURN_TEXT)) AS SENTIMENT_VARIABILITY</w:t>
        <w:br/>
        <w:t>FROM CALL_TURNS</w:t>
        <w:br/>
        <w:t>GROUP BY ANON_ID;</w:t>
      </w:r>
    </w:p>
    <w:p>
      <w:pPr>
        <w:pStyle w:val="Heading2"/>
      </w:pPr>
      <w:r>
        <w:t>Resumen de servicios Snowflake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Servicio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Tablas Snowflake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Feature store central (CSV + transcripciones + graph features)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Snowpark ML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Entrenar XGBoost/LightGBM in-database sin mover datos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Model Registry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Versionado y governance de modelos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Cortex COMPLETE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Análisis semántico de transcripciones con LLM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Cortex SENTIMENT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Variabilidad emocional por turno</w:t>
            </w:r>
          </w:p>
        </w:tc>
      </w:tr>
    </w:tbl>
    <w:p/>
    <w:p>
      <w:r>
        <w:br w:type="page"/>
      </w:r>
    </w:p>
    <w:p>
      <w:pPr>
        <w:pStyle w:val="Heading1"/>
      </w:pPr>
      <w:r>
        <w:t>6. Vultr — Entrenamiento GPU y API de Producción</w:t>
      </w:r>
    </w:p>
    <w:p>
      <w:pPr>
        <w:pStyle w:val="Heading2"/>
      </w:pPr>
      <w:r>
        <w:t>6.1 Cloud GPU — Entrenamiento de Modelo de Audio</w:t>
      </w:r>
    </w:p>
    <w:p>
      <w:r>
        <w:t>Vultr ofrece GPUs fraccionadas (pago por hora) ideales para hackathons. Se usa para fine-tunar modelos de audio como Wav2Vec2 o HuBERT sobre el canal 0.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GPU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VRAM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Precio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NVIDIA A16 (slice)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4-16 GB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~$0.03/hr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Prototipos, modelos pequeños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NVIDIA A100 (slice)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10-40 GB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~$0.30-0.40/hr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Fine-tune Wav2Vec2/HuBERT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NVIDIA L40S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48 GB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~$1.45/hr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Entrenamiento intensivo</w:t>
            </w:r>
          </w:p>
        </w:tc>
      </w:tr>
    </w:tbl>
    <w:p/>
    <w:p>
      <w:pPr>
        <w:pStyle w:val="Heading2"/>
      </w:pPr>
      <w:r>
        <w:t>6.2 High Frequency VM — API de Producción</w:t>
      </w:r>
    </w:p>
    <w:p>
      <w:r>
        <w:t>Un VM de alto rendimiento (2 vCPU, 4 GB RAM, $24/mo) ejecuta el endpoint POST /detect con FastAPI + Docker + Caddy (SSL automático).</w:t>
      </w:r>
    </w:p>
    <w:p>
      <w:pPr>
        <w:pStyle w:val="Heading3"/>
      </w:pPr>
      <w:r>
        <w:t>Arquitectura del deployment:</w:t>
      </w:r>
    </w:p>
    <w:p>
      <w:r>
        <w:t>Cliente → Caddy (SSL/Reverse Proxy, Port 443) → Uvicorn/FastAPI (Port 8000) → Decode base64 WAV → Extract features → Run Inference → JSON Response</w:t>
      </w:r>
    </w:p>
    <w:p>
      <w:pPr>
        <w:pStyle w:val="Heading3"/>
      </w:pPr>
      <w:r>
        <w:t>Código del endpoint: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import base64, io, soundfile as sf</w:t>
        <w:br/>
        <w:t>from fastapi import FastAPI, HTTPException</w:t>
        <w:br/>
        <w:t>from pydantic import BaseModel</w:t>
        <w:br/>
        <w:br/>
        <w:t>app = FastAPI(title="Altur Voice Spoofing Detector")</w:t>
        <w:br/>
        <w:br/>
        <w:t>class DetectRequest(BaseModel):</w:t>
        <w:br/>
        <w:t xml:space="preserve">    audio_base64: str  # WAV estéreo 8kHz en base64</w:t>
        <w:br/>
        <w:br/>
        <w:t>class DetectResponse(BaseModel):</w:t>
        <w:br/>
        <w:t xml:space="preserve">    is_synthetic: bool</w:t>
        <w:br/>
        <w:t xml:space="preserve">    confidence: float</w:t>
        <w:br/>
        <w:br/>
        <w:t>@app.post("/detect", response_model=DetectResponse)</w:t>
        <w:br/>
        <w:t>async def detect(payload: DetectRequest):</w:t>
        <w:br/>
        <w:t xml:space="preserve">    audio_bytes = base64.b64decode(payload.audio_base64)</w:t>
        <w:br/>
        <w:t xml:space="preserve">    data, sr = sf.read(io.BytesIO(audio_bytes))</w:t>
        <w:br/>
        <w:t xml:space="preserve">    caller = data[:, 0]   # Canal 0</w:t>
        <w:br/>
        <w:t xml:space="preserve">    agent = data[:, 1]    # Canal 1</w:t>
        <w:br/>
        <w:br/>
        <w:t xml:space="preserve">    # Ensemble: tabular + audio + LLM scores</w:t>
        <w:br/>
        <w:t xml:space="preserve">    score_tabular = tabular_model.predict_proba(features)</w:t>
        <w:br/>
        <w:t xml:space="preserve">    score_audio = audio_model.predict(caller_embedding)</w:t>
        <w:br/>
        <w:t xml:space="preserve">    score_llm = gemini_score</w:t>
        <w:br/>
        <w:br/>
        <w:t xml:space="preserve">    final_score = 0.4*score_tabular + 0.4*score_audio + 0.2*score_llm</w:t>
        <w:br/>
        <w:t xml:space="preserve">    return DetectResponse(</w:t>
        <w:br/>
        <w:t xml:space="preserve">        is_synthetic=final_score &gt; 0.5,</w:t>
        <w:br/>
        <w:t xml:space="preserve">        confidence=round(float(final_score), 2)</w:t>
        <w:br/>
        <w:t xml:space="preserve">    )</w:t>
      </w:r>
    </w:p>
    <w:p>
      <w:pPr>
        <w:pStyle w:val="Heading3"/>
      </w:pPr>
      <w:r>
        <w:t>Dockerfile: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FROM python:3.10-slim</w:t>
        <w:br/>
        <w:t>WORKDIR /app</w:t>
        <w:br/>
        <w:t>RUN apt-get update &amp;&amp; apt-get install -y libsndfile1 ffmpeg &amp;&amp; rm -rf /var/lib/apt/lists/*</w:t>
        <w:br/>
        <w:t>COPY requirements.txt .</w:t>
        <w:br/>
        <w:t>RUN pip install --no-cache-dir -r requirements.txt</w:t>
        <w:br/>
        <w:t>COPY . .</w:t>
        <w:br/>
        <w:t>EXPOSE 8000</w:t>
        <w:br/>
        <w:t>CMD ["uvicorn", "main:app", "--host", "0.0.0.0", "--port", "8000", "--workers", "2"]</w:t>
      </w:r>
    </w:p>
    <w:p>
      <w:pPr>
        <w:pStyle w:val="Heading2"/>
      </w:pPr>
      <w:r>
        <w:t>6.3 Object Storage S3</w:t>
      </w:r>
    </w:p>
    <w:p>
      <w:pPr>
        <w:pStyle w:val="ListBullet"/>
      </w:pPr>
      <w:r>
        <w:t>Almacenar checkpoints de modelos, backups de audio, artefactos de entrenamiento.</w:t>
      </w:r>
    </w:p>
    <w:p>
      <w:pPr>
        <w:pStyle w:val="ListBullet"/>
      </w:pPr>
      <w:r>
        <w:t>S3-compatible: funciona con boto3, AWS CLI, rclone.</w:t>
      </w:r>
    </w:p>
    <w:p>
      <w:pPr>
        <w:pStyle w:val="ListBullet"/>
      </w:pPr>
      <w:r>
        <w:t>$5/mo incluye 250 GB almacenamiento + 1 TB egress.</w:t>
      </w:r>
    </w:p>
    <w:p>
      <w:r>
        <w:br w:type="page"/>
      </w:r>
    </w:p>
    <w:p>
      <w:pPr>
        <w:pStyle w:val="Heading1"/>
      </w:pPr>
      <w:r>
        <w:t>7. TigerGraph — Features de Grafo Conversacional</w:t>
      </w:r>
    </w:p>
    <w:p>
      <w:r>
        <w:t>TigerGraph modela cada llamada como un grafo dirigido donde los nodos son turnos de habla y los edges representan transiciones con atributos temporales. Esto captura patrones conversacionales difíciles de ver en features tabulares planas.</w:t>
      </w:r>
    </w:p>
    <w:p>
      <w:pPr>
        <w:pStyle w:val="Heading2"/>
      </w:pPr>
      <w:r>
        <w:t>7.1 Esquema del Grafo</w:t>
      </w:r>
    </w:p>
    <w:p>
      <w:pPr>
        <w:pStyle w:val="ListBullet"/>
      </w:pPr>
      <w:r>
        <w:rPr>
          <w:b/>
        </w:rPr>
        <w:t>Vértice:</w:t>
      </w:r>
      <w:r>
        <w:t xml:space="preserve"> Nodo TURN — Atributos: channel (0=caller, 1=agent), start_s, end_s, duration_s, turn_text</w:t>
      </w:r>
    </w:p>
    <w:p>
      <w:pPr>
        <w:pStyle w:val="ListBullet"/>
      </w:pPr>
      <w:r>
        <w:rPr>
          <w:b/>
        </w:rPr>
        <w:t>Edge:</w:t>
      </w:r>
      <w:r>
        <w:t xml:space="preserve"> Edge TRANSITION — Atributos: latency_s, overlap_s, is_interruption</w:t>
      </w:r>
    </w:p>
    <w:p>
      <w:pPr>
        <w:pStyle w:val="ListBullet"/>
      </w:pPr>
      <w:r>
        <w:rPr>
          <w:b/>
        </w:rPr>
        <w:t>Vértice padre:</w:t>
      </w:r>
      <w:r>
        <w:t xml:space="preserve"> Nodo CALL — Atributos: anon_id, label, duration_total_s</w:t>
      </w:r>
    </w:p>
    <w:p>
      <w:pPr>
        <w:pStyle w:val="Heading2"/>
      </w:pPr>
      <w:r>
        <w:t>7.2 Conexión y carga de datos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import pyTigerGraph as tg</w:t>
        <w:br/>
        <w:br/>
        <w:t>conn = tg.TigerGraphConnection(</w:t>
        <w:br/>
        <w:t xml:space="preserve">    host="https://tu-instancia.i.tgcloud.io",</w:t>
        <w:br/>
        <w:t xml:space="preserve">    graphname="voice_calls",</w:t>
        <w:br/>
        <w:t xml:space="preserve">    apiToken="&lt;token&gt;"</w:t>
        <w:br/>
        <w:t>)</w:t>
        <w:br/>
        <w:br/>
        <w:t># Cargar turnos como vértices y transiciones como edges</w:t>
        <w:br/>
        <w:t>for call in calls:</w:t>
        <w:br/>
        <w:t xml:space="preserve">    for i, turn in enumerate(call['turns']):</w:t>
        <w:br/>
        <w:t xml:space="preserve">        conn.upsertVertex("Turn", turn['id'], {</w:t>
        <w:br/>
        <w:t xml:space="preserve">            "channel": turn['channel'],</w:t>
        <w:br/>
        <w:t xml:space="preserve">            "start_s": turn['start'],</w:t>
        <w:br/>
        <w:t xml:space="preserve">            "end_s": turn['end'],</w:t>
        <w:br/>
        <w:t xml:space="preserve">            "duration_s": turn['end'] - turn['start']</w:t>
        <w:br/>
        <w:t xml:space="preserve">        })</w:t>
        <w:br/>
        <w:t xml:space="preserve">        if i &gt; 0:</w:t>
        <w:br/>
        <w:t xml:space="preserve">            prev = call['turns'][i-1]</w:t>
        <w:br/>
        <w:t xml:space="preserve">            latency = max(0, turn['start'] - prev['end'])</w:t>
        <w:br/>
        <w:t xml:space="preserve">            overlap = max(0, prev['end'] - turn['start'])</w:t>
        <w:br/>
        <w:t xml:space="preserve">            conn.upsertEdge("Turn", prev['id'], "TRANSITION", "Turn", turn['id'], {</w:t>
        <w:br/>
        <w:t xml:space="preserve">                "latency_s": latency,</w:t>
        <w:br/>
        <w:t xml:space="preserve">                "overlap_s": overlap,</w:t>
        <w:br/>
        <w:t xml:space="preserve">                "is_interruption": overlap &gt; 0</w:t>
        <w:br/>
        <w:t xml:space="preserve">            })</w:t>
      </w:r>
    </w:p>
    <w:p>
      <w:pPr>
        <w:pStyle w:val="Heading2"/>
      </w:pPr>
      <w:r>
        <w:t>7.3 Features topológicas extraíbles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Feature de Grafo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Qué mide</w:t>
            </w:r>
          </w:p>
        </w:tc>
        <w:tc>
          <w:tcPr>
            <w:tcW w:type="dxa" w:w="4252"/>
          </w:tcPr>
          <w:p>
            <w:r>
              <w:rPr>
                <w:b/>
                <w:sz w:val="20"/>
              </w:rPr>
              <w:t>Intuición para detección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PageRank del caller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Importancia del caller en la conversación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Sintéticos tienden a tener turnos más predecibles/uniformes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Grado de entrada/salida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# de transiciones desde/hacia turnos del caller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Humanos interrumpen más, sintéticos esperan turnos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Avg latency en edges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Tiempo promedio entre turnos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Sintéticos: latencias muy consistentes (baja varianza)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Community detection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Clusters de patrones de turnos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Patrones repetitivos en IA vs orgánicos en humanos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Connected components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Segmentos de conversación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Sintéticos tienden a tener conversaciones más lineales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Betweenness centrality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Turnos "puente" en la conversación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Distribución diferente en humanos vs IA</w:t>
            </w:r>
          </w:p>
        </w:tc>
      </w:tr>
    </w:tbl>
    <w:p/>
    <w:p>
      <w:r>
        <w:br w:type="page"/>
      </w:r>
    </w:p>
    <w:p>
      <w:pPr>
        <w:pStyle w:val="Heading1"/>
      </w:pPr>
      <w:r>
        <w:t>8. Pipeline Completo (Paso a Paso)</w:t>
      </w:r>
    </w:p>
    <w:p>
      <w:pPr>
        <w:pStyle w:val="Heading2"/>
      </w:pPr>
      <w:r>
        <w:t>Fase 1 — Preparación de Datos</w:t>
      </w:r>
    </w:p>
    <w:p>
      <w:r>
        <w:rPr>
          <w:b/>
        </w:rPr>
        <w:t xml:space="preserve">Paso 1.1: </w:t>
      </w:r>
      <w:r>
        <w:t>Subir audios a Google Cloud Storage → gs://hackmty-audio/</w:t>
      </w:r>
    </w:p>
    <w:p>
      <w:r>
        <w:rPr>
          <w:b/>
        </w:rPr>
        <w:t xml:space="preserve">Paso 1.2: </w:t>
      </w:r>
      <w:r>
        <w:t>Ejecutar Speech-to-Text batch → Transcripciones + timestamps por palabra</w:t>
      </w:r>
    </w:p>
    <w:p>
      <w:r>
        <w:rPr>
          <w:b/>
        </w:rPr>
        <w:t xml:space="preserve">Paso 1.3: </w:t>
      </w:r>
      <w:r>
        <w:t>Ejecutar Gemini multimodal → Puntuación zero-shot de artificialidad por audio</w:t>
      </w:r>
    </w:p>
    <w:p>
      <w:r>
        <w:rPr>
          <w:b/>
        </w:rPr>
        <w:t xml:space="preserve">Paso 1.4: </w:t>
      </w:r>
      <w:r>
        <w:t>Cargar CSVs a Snowflake → dataset_turns_features.csv + manifest.csv + transcripciones</w:t>
      </w:r>
    </w:p>
    <w:p>
      <w:pPr>
        <w:pStyle w:val="Heading2"/>
      </w:pPr>
      <w:r>
        <w:t>Fase 2 — Feature Engineering</w:t>
      </w:r>
    </w:p>
    <w:p>
      <w:r>
        <w:rPr>
          <w:b/>
        </w:rPr>
        <w:t xml:space="preserve">Paso 2.1 [Snowpark SQL]: </w:t>
      </w:r>
      <w:r>
        <w:t>Agregar features conversacionales a nivel llamada</w:t>
      </w:r>
    </w:p>
    <w:p>
      <w:r>
        <w:rPr>
          <w:b/>
        </w:rPr>
        <w:t xml:space="preserve">Paso 2.2 [TigerGraph]: </w:t>
      </w:r>
      <w:r>
        <w:t>Modelar turnos como grafo, extraer PageRank, centralidad, patrones</w:t>
      </w:r>
    </w:p>
    <w:p>
      <w:r>
        <w:rPr>
          <w:b/>
        </w:rPr>
        <w:t xml:space="preserve">Paso 2.3 [Cortex AI]: </w:t>
      </w:r>
      <w:r>
        <w:t>Sentiment variability + análisis semántico de transcripciones</w:t>
      </w:r>
    </w:p>
    <w:p>
      <w:r>
        <w:rPr>
          <w:b/>
        </w:rPr>
        <w:t xml:space="preserve">Paso 2.4 [Merge]: </w:t>
      </w:r>
      <w:r>
        <w:t>Unir todo en tabla CALL_LEVEL_FEATURES en Snowflake</w:t>
      </w:r>
    </w:p>
    <w:p>
      <w:pPr>
        <w:pStyle w:val="Heading2"/>
      </w:pPr>
      <w:r>
        <w:t>Fase 3 — Entrenamiento</w:t>
      </w:r>
    </w:p>
    <w:p>
      <w:r>
        <w:rPr>
          <w:b/>
        </w:rPr>
        <w:t xml:space="preserve">Paso 3.1 [Snowflake ML]: </w:t>
      </w:r>
      <w:r>
        <w:t>Entrenar XGBoost tabular (features conversacionales + grafo + semánticas)</w:t>
      </w:r>
    </w:p>
    <w:p>
      <w:r>
        <w:rPr>
          <w:b/>
        </w:rPr>
        <w:t xml:space="preserve">Paso 3.2 [Vultr GPU]: </w:t>
      </w:r>
      <w:r>
        <w:t>Fine-tune Wav2Vec2/HuBERT sobre canal 0 del audio</w:t>
      </w:r>
    </w:p>
    <w:p>
      <w:r>
        <w:rPr>
          <w:b/>
        </w:rPr>
        <w:t xml:space="preserve">Paso 3.3 [Ensemble]: </w:t>
      </w:r>
      <w:r>
        <w:t>Combinar score tabular + score audio + score LLM con meta-clasificador</w:t>
      </w:r>
    </w:p>
    <w:p>
      <w:pPr>
        <w:pStyle w:val="Heading2"/>
      </w:pPr>
      <w:r>
        <w:t>Fase 4 — Despliegue</w:t>
      </w:r>
    </w:p>
    <w:p>
      <w:r>
        <w:rPr>
          <w:b/>
        </w:rPr>
        <w:t xml:space="preserve">Paso 4.1: </w:t>
      </w:r>
      <w:r>
        <w:t>Exportar modelos a ONNX (audio) + joblib (tabular) → Vultr Object Storage</w:t>
      </w:r>
    </w:p>
    <w:p>
      <w:r>
        <w:rPr>
          <w:b/>
        </w:rPr>
        <w:t xml:space="preserve">Paso 4.2: </w:t>
      </w:r>
      <w:r>
        <w:t>Desplegar FastAPI en Vultr VM con Docker + Caddy SSL</w:t>
      </w:r>
    </w:p>
    <w:p>
      <w:r>
        <w:rPr>
          <w:b/>
        </w:rPr>
        <w:t xml:space="preserve">Paso 4.3: </w:t>
      </w:r>
      <w:r>
        <w:t>Registrar modelo final en Snowflake Model Registry</w:t>
      </w:r>
    </w:p>
    <w:p>
      <w:r>
        <w:rPr>
          <w:b/>
        </w:rPr>
        <w:t xml:space="preserve">Paso 4.4: </w:t>
      </w:r>
      <w:r>
        <w:t>Probar endpoint POST /detect con audio de validación</w:t>
      </w:r>
    </w:p>
    <w:p>
      <w:r>
        <w:br w:type="page"/>
      </w:r>
    </w:p>
    <w:p>
      <w:pPr>
        <w:pStyle w:val="Heading1"/>
      </w:pPr>
      <w:r>
        <w:t>9. Estructura de Archivos del Proyecto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HACKMTY/</w:t>
        <w:br/>
        <w:t>├── GEMINI.md / CLAUDE.md          # Guías para agentes IA</w:t>
        <w:br/>
        <w:t>├── hackmty26/                     # Datos del reto</w:t>
        <w:br/>
        <w:t>│   ├── audio/                     # 353 archivos WAV</w:t>
        <w:br/>
        <w:t>│   ├── turns/                     # JSONs con turnos</w:t>
        <w:br/>
        <w:t>│   ├── manifest.csv</w:t>
        <w:br/>
        <w:t>│   └── dataset_turns_features.csv</w:t>
        <w:br/>
        <w:t>├── src/</w:t>
        <w:br/>
        <w:t>│   ├── config.py                  # Credenciales (GCP, Snowflake, Vultr, TigerGraph)</w:t>
        <w:br/>
        <w:t>│   ├── gcp/</w:t>
        <w:br/>
        <w:t>│   │   ├── upload_to_gcs.py       # Subir WAVs a Cloud Storage</w:t>
        <w:br/>
        <w:t>│   │   ├── speech_to_text.py      # Transcripción batch</w:t>
        <w:br/>
        <w:t>│   │   ├── gemini_analysis.py     # Análisis multimodal zero-shot</w:t>
        <w:br/>
        <w:t>│   │   └── tts_augmentation.py    # Generar audio sintético es-MX</w:t>
        <w:br/>
        <w:t>│   ├── snowflake/</w:t>
        <w:br/>
        <w:t>│   │   ├── setup_tables.py        # Crear esquema y tablas</w:t>
        <w:br/>
        <w:t>│   │   ├── ingest_features.py     # Cargar CSVs</w:t>
        <w:br/>
        <w:t>│   │   ├── feature_engineering.py # Agregaciones Snowpark</w:t>
        <w:br/>
        <w:t>│   │   ├── train_tabular.py       # Entrenar XGBoost in-DB</w:t>
        <w:br/>
        <w:t>│   │   └── cortex_analysis.py     # Análisis semántico</w:t>
        <w:br/>
        <w:t>│   ├── tigergraph/</w:t>
        <w:br/>
        <w:t>│   │   ├── schema.py              # Definir esquema del grafo</w:t>
        <w:br/>
        <w:t>│   │   ├── ingest_turns.py        # Cargar turnos como vértices/edges</w:t>
        <w:br/>
        <w:t>│   │   └── graph_features.py      # Extraer features topológicas</w:t>
        <w:br/>
        <w:t>│   ├── vultr/</w:t>
        <w:br/>
        <w:t>│   │   ├── train_audio_model.py   # Fine-tune Wav2Vec2 en GPU</w:t>
        <w:br/>
        <w:t>│   │   └── export_model.py        # Exportar a ONNX</w:t>
        <w:br/>
        <w:t>│   ├── api/</w:t>
        <w:br/>
        <w:t>│   │   ├── main.py                # FastAPI POST /detect</w:t>
        <w:br/>
        <w:t>│   │   ├── models.py              # Pydantic schemas</w:t>
        <w:br/>
        <w:t>│   │   ├── inference.py           # Pipeline de inferencia</w:t>
        <w:br/>
        <w:t>│   │   ├── Dockerfile</w:t>
        <w:br/>
        <w:t>│   │   └── docker-compose.yml</w:t>
        <w:br/>
        <w:t>│   └── ensemble.py                # Combinar scores</w:t>
        <w:br/>
        <w:t>├── notebooks/</w:t>
        <w:br/>
        <w:t>│   ├── 01_eda.ipynb</w:t>
        <w:br/>
        <w:t>│   ├── 02_baseline_tabular.ipynb</w:t>
        <w:br/>
        <w:t>│   └── 03_audio_model.ipynb</w:t>
        <w:br/>
        <w:t>└── requirements.txt</w:t>
      </w:r>
    </w:p>
    <w:p>
      <w:pPr>
        <w:pStyle w:val="Heading1"/>
      </w:pPr>
      <w:r>
        <w:t>10. Costos Estimados (Hackathon ~48 hrs)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Servicio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Estimado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Google Cloud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STT (60 min free) + GCS (5GB free) + Gemini (free tier)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$0 (free tier)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Google Cloud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TTS augmentation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$0 (1M chars free)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Snowflake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Trial account (30 días, $400 crédito)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$0 (trial)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Vultr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GPU A16 ~4 hrs entrenamiento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~$0.13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Vultr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VM High Freq 2 días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~$1.70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Vultr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Object Storage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~$5.00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TigerGraph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Cloud Free Tier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$0 (free tier)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TOTAL ESTIMADO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~$7-10 USD</w:t>
            </w:r>
          </w:p>
        </w:tc>
      </w:tr>
    </w:tbl>
    <w:p/>
    <w:p>
      <w:r>
        <w:rPr>
          <w:b/>
          <w:color w:val="CC6600"/>
        </w:rPr>
        <w:t xml:space="preserve">⚠️ TIP: </w:t>
      </w:r>
      <w:r>
        <w:t>Google Cloud ofrece $300 USD de crédito para cuentas nuevas. Snowflake ofrece trial de 30 días con $400 de crédito. TigerGraph Cloud tiene free tier. El costo real del hackathon puede ser $0 usando los free tiers y trials.</w:t>
      </w:r>
    </w:p>
    <w:p>
      <w:r>
        <w:br w:type="page"/>
      </w:r>
    </w:p>
    <w:p>
      <w:pPr>
        <w:pStyle w:val="Heading1"/>
      </w:pPr>
      <w:r>
        <w:t>11. Configuración y Setup</w:t>
      </w:r>
    </w:p>
    <w:p>
      <w:pPr>
        <w:pStyle w:val="Heading2"/>
      </w:pPr>
      <w:r>
        <w:t>11.1 Requisitos previos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Docker Desktop instalado</w:t>
      </w:r>
    </w:p>
    <w:p>
      <w:pPr>
        <w:pStyle w:val="ListBullet"/>
      </w:pPr>
      <w:r>
        <w:t>Cuenta de Google Cloud con proyecto creado</w:t>
      </w:r>
    </w:p>
    <w:p>
      <w:pPr>
        <w:pStyle w:val="ListBullet"/>
      </w:pPr>
      <w:r>
        <w:t>Cuenta de Snowflake (trial)</w:t>
      </w:r>
    </w:p>
    <w:p>
      <w:pPr>
        <w:pStyle w:val="ListBullet"/>
      </w:pPr>
      <w:r>
        <w:t>Cuenta de Vultr con método de pago</w:t>
      </w:r>
    </w:p>
    <w:p>
      <w:pPr>
        <w:pStyle w:val="ListBullet"/>
      </w:pPr>
      <w:r>
        <w:t>Cuenta de TigerGraph Cloud (free tier)</w:t>
      </w:r>
    </w:p>
    <w:p>
      <w:pPr>
        <w:pStyle w:val="Heading2"/>
      </w:pPr>
      <w:r>
        <w:t>11.2 Instalación de dependencias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pip install -r requirements.txt</w:t>
        <w:br/>
        <w:br/>
        <w:t># Contenido de requirements.txt:</w:t>
        <w:br/>
        <w:t># Google Cloud</w:t>
        <w:br/>
        <w:t>google-cloud-speech</w:t>
        <w:br/>
        <w:t>google-cloud-storage</w:t>
        <w:br/>
        <w:t>google-genai</w:t>
        <w:br/>
        <w:t>google-cloud-text-to-speech</w:t>
        <w:br/>
        <w:br/>
        <w:t># Snowflake</w:t>
        <w:br/>
        <w:t>snowflake-snowpark-python[pandas]</w:t>
        <w:br/>
        <w:t>snowflake-ml-python</w:t>
        <w:br/>
        <w:t>snowflake-connector-python</w:t>
        <w:br/>
        <w:br/>
        <w:t># TigerGraph</w:t>
        <w:br/>
        <w:t>pyTigerGraph</w:t>
        <w:br/>
        <w:br/>
        <w:t># Audio &amp; ML</w:t>
        <w:br/>
        <w:t>librosa</w:t>
        <w:br/>
        <w:t>soundfile</w:t>
        <w:br/>
        <w:t>scipy</w:t>
        <w:br/>
        <w:t>torch</w:t>
        <w:br/>
        <w:t>torchaudio</w:t>
        <w:br/>
        <w:t>transformers</w:t>
        <w:br/>
        <w:t>onnxruntime</w:t>
        <w:br/>
        <w:t>xgboost</w:t>
        <w:br/>
        <w:t>lightgbm</w:t>
        <w:br/>
        <w:t>scikit-learn</w:t>
        <w:br/>
        <w:t>joblib</w:t>
        <w:br/>
        <w:br/>
        <w:t># API</w:t>
        <w:br/>
        <w:t>fastapi</w:t>
        <w:br/>
        <w:t>uvicorn</w:t>
        <w:br/>
        <w:t>pydantic</w:t>
        <w:br/>
        <w:t>python-multipart</w:t>
        <w:br/>
        <w:br/>
        <w:t># Utils</w:t>
        <w:br/>
        <w:t>pandas</w:t>
        <w:br/>
        <w:t>numpy</w:t>
      </w:r>
    </w:p>
    <w:p>
      <w:pPr>
        <w:pStyle w:val="Heading2"/>
      </w:pPr>
      <w:r>
        <w:t>11.3 Variables de entorno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# .env (NO commitear al repo)</w:t>
        <w:br/>
        <w:br/>
        <w:t># Google Cloud</w:t>
        <w:br/>
        <w:t>GOOGLE_APPLICATION_CREDENTIALS=path/to/service-account-key.json</w:t>
        <w:br/>
        <w:t>GCS_BUCKET=hackmty-audio</w:t>
        <w:br/>
        <w:br/>
        <w:t># Snowflake</w:t>
        <w:br/>
        <w:t>SNOWFLAKE_ACCOUNT=&lt;account_identifier&gt;</w:t>
        <w:br/>
        <w:t>SNOWFLAKE_USER=&lt;username&gt;</w:t>
        <w:br/>
        <w:t>SNOWFLAKE_PASSWORD=&lt;password&gt;</w:t>
        <w:br/>
        <w:t>SNOWFLAKE_WAREHOUSE=COMPUTE_WH</w:t>
        <w:br/>
        <w:t>SNOWFLAKE_DATABASE=HACKMTY_DB</w:t>
        <w:br/>
        <w:t>SNOWFLAKE_SCHEMA=VOICE_DETECTION</w:t>
        <w:br/>
        <w:br/>
        <w:t># Vultr</w:t>
        <w:br/>
        <w:t>VULTR_API_KEY=&lt;api_key&gt;</w:t>
        <w:br/>
        <w:t>VULTR_S3_ENDPOINT=https://ewr1.vultrobjects.com</w:t>
        <w:br/>
        <w:t>VULTR_S3_ACCESS_KEY=&lt;access_key&gt;</w:t>
        <w:br/>
        <w:t>VULTR_S3_SECRET_KEY=&lt;secret_key&gt;</w:t>
        <w:br/>
        <w:br/>
        <w:t># TigerGraph</w:t>
        <w:br/>
        <w:t>TIGERGRAPH_HOST=https://tu-instancia.i.tgcloud.io</w:t>
        <w:br/>
        <w:t>TIGERGRAPH_GRAPH=voice_calls</w:t>
        <w:br/>
        <w:t>TIGERGRAPH_TOKEN=&lt;api_token&gt;</w:t>
      </w:r>
    </w:p>
    <w:p>
      <w:pPr>
        <w:pStyle w:val="Heading1"/>
      </w:pPr>
      <w:r>
        <w:t>12. Endpoint POST /detect — Especificación</w:t>
      </w:r>
    </w:p>
    <w:p>
      <w:pPr>
        <w:pStyle w:val="Heading2"/>
      </w:pPr>
      <w:r>
        <w:t>Request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POST /detect</w:t>
        <w:br/>
        <w:t>Content-Type: application/json</w:t>
        <w:br/>
        <w:br/>
        <w:t>{</w:t>
        <w:br/>
        <w:t xml:space="preserve">    "audio_base64": "&lt;WAV estéreo 8kHz codificado en base64&gt;"</w:t>
        <w:br/>
        <w:t>}</w:t>
      </w:r>
    </w:p>
    <w:p>
      <w:pPr>
        <w:pStyle w:val="Heading2"/>
      </w:pPr>
      <w:r>
        <w:t>Response</w:t>
      </w:r>
    </w:p>
    <w:p>
      <w:pPr>
        <w:spacing w:before="80" w:after="80"/>
      </w:pPr>
      <w:r>
        <w:rPr>
          <w:rFonts w:ascii="Consolas" w:hAnsi="Consolas"/>
          <w:color w:val="2D2D2D"/>
          <w:sz w:val="18"/>
          <w:shd w:val="clear" w:color="auto" w:fill="F2F2F2"/>
        </w:rPr>
        <w:t>{</w:t>
        <w:br/>
        <w:t xml:space="preserve">    "is_synthetic": true,</w:t>
        <w:br/>
        <w:t xml:space="preserve">    "confidence": 0.87</w:t>
        <w:br/>
        <w:t>}</w:t>
      </w:r>
    </w:p>
    <w:p>
      <w:pPr>
        <w:pStyle w:val="ListBullet"/>
      </w:pPr>
      <w:r>
        <w:rPr>
          <w:b/>
        </w:rPr>
        <w:t>Campo:</w:t>
      </w:r>
      <w:r>
        <w:t xml:space="preserve"> is_synthetic (bool): Obligatorio. true si el caller es voz sintética/IA.</w:t>
      </w:r>
    </w:p>
    <w:p>
      <w:pPr>
        <w:pStyle w:val="ListBullet"/>
      </w:pPr>
      <w:r>
        <w:rPr>
          <w:b/>
        </w:rPr>
        <w:t>Campo:</w:t>
      </w:r>
      <w:r>
        <w:t xml:space="preserve"> confidence (float 0-1): Opcional. Rompe empates y premia calibración.</w:t>
      </w:r>
    </w:p>
    <w:p>
      <w:pPr>
        <w:pStyle w:val="Heading2"/>
      </w:pPr>
      <w:r>
        <w:t>Notas técnicas</w:t>
      </w:r>
    </w:p>
    <w:p>
      <w:pPr>
        <w:pStyle w:val="ListBullet"/>
      </w:pPr>
      <w:r>
        <w:t>El audio de entrada es WAV estéreo, 8 kHz, 16-bit PCM.</w:t>
      </w:r>
    </w:p>
    <w:p>
      <w:pPr>
        <w:pStyle w:val="ListBullet"/>
      </w:pPr>
      <w:r>
        <w:t>Canal 0 = caller (el que se clasifica).</w:t>
      </w:r>
    </w:p>
    <w:p>
      <w:pPr>
        <w:pStyle w:val="ListBullet"/>
      </w:pPr>
      <w:r>
        <w:t>Canal 1 = agente del banco (contexto).</w:t>
      </w:r>
    </w:p>
    <w:p>
      <w:pPr>
        <w:pStyle w:val="ListBullet"/>
      </w:pPr>
      <w:r>
        <w:t>El endpoint debe responder en tiempo razonable (&lt;5 segundos).</w:t>
      </w:r>
    </w:p>
    <w:p>
      <w:pPr>
        <w:pStyle w:val="Heading1"/>
      </w:pPr>
      <w:r>
        <w:t>13. Siguientes Pasos</w:t>
      </w:r>
    </w:p>
    <w:p>
      <w:r>
        <w:rPr>
          <w:b/>
        </w:rPr>
        <w:t xml:space="preserve">1. </w:t>
      </w:r>
      <w:r>
        <w:t>Crear cuentas en GCP, Snowflake, Vultr y TigerGraph Cloud.</w:t>
      </w:r>
    </w:p>
    <w:p>
      <w:r>
        <w:rPr>
          <w:b/>
        </w:rPr>
        <w:t xml:space="preserve">2. </w:t>
      </w:r>
      <w:r>
        <w:t>Descomprimir audio: unzip hackmty26/altur-challenge-audio.zip.</w:t>
      </w:r>
    </w:p>
    <w:p>
      <w:r>
        <w:rPr>
          <w:b/>
        </w:rPr>
        <w:t xml:space="preserve">3. </w:t>
      </w:r>
      <w:r>
        <w:t>Configurar credenciales (.env + service account GCP).</w:t>
      </w:r>
    </w:p>
    <w:p>
      <w:r>
        <w:rPr>
          <w:b/>
        </w:rPr>
        <w:t xml:space="preserve">4. </w:t>
      </w:r>
      <w:r>
        <w:t>Ejecutar pipeline Fase 1: subir audio a GCS + batch STT + Gemini analysis.</w:t>
      </w:r>
    </w:p>
    <w:p>
      <w:r>
        <w:rPr>
          <w:b/>
        </w:rPr>
        <w:t xml:space="preserve">5. </w:t>
      </w:r>
      <w:r>
        <w:t>Ejecutar pipeline Fase 2: cargar features a Snowflake + TigerGraph + Cortex.</w:t>
      </w:r>
    </w:p>
    <w:p>
      <w:r>
        <w:rPr>
          <w:b/>
        </w:rPr>
        <w:t xml:space="preserve">6. </w:t>
      </w:r>
      <w:r>
        <w:t>Ejecutar pipeline Fase 3: entrenar modelos tabular + audio + ensemble.</w:t>
      </w:r>
    </w:p>
    <w:p>
      <w:r>
        <w:rPr>
          <w:b/>
        </w:rPr>
        <w:t xml:space="preserve">7. </w:t>
      </w:r>
      <w:r>
        <w:t>Ejecutar pipeline Fase 4: desplegar en Vultr y validar endpoint.</w:t>
      </w:r>
    </w:p>
    <w:p>
      <w:r>
        <w:rPr>
          <w:b/>
        </w:rPr>
        <w:t xml:space="preserve">8. </w:t>
      </w:r>
      <w:r>
        <w:t>Iterar: afinar hiperparámetros, probar más features, mejorar ensemble.</w:t>
      </w:r>
    </w:p>
    <w:p/>
    <w:p>
      <w:pPr>
        <w:jc w:val="center"/>
      </w:pPr>
      <w:r>
        <w:rPr>
          <w:i/>
          <w:color w:val="999999"/>
        </w:rPr>
        <w:t>— Fin del documento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37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